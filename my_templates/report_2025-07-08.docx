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</w:t>
      </w:r>
    </w:p>
    <w:p>
      <w:pPr>
        <w:jc w:val="center"/>
      </w:pPr>
      <w:r>
        <w:rPr>
          <w:i/>
          <w:sz w:val="20"/>
        </w:rPr>
        <w:t>Generated on: July 08, 2025</w:t>
      </w:r>
    </w:p>
    <w:p/>
    <w:p>
      <w:r>
        <w:t>__________________________________________________</w:t>
      </w:r>
    </w:p>
    <w:p/>
    <w:p>
      <w:pPr>
        <w:jc w:val="right"/>
      </w:pPr>
      <w:r>
        <w:rPr>
          <w:sz w:val="24"/>
        </w:rPr>
        <w:t>خطاب استقالة (إنهاء خدمة)</w:t>
      </w:r>
    </w:p>
    <w:p>
      <w:pPr>
        <w:jc w:val="right"/>
      </w:pPr>
      <w:r>
        <w:rPr>
          <w:sz w:val="24"/>
        </w:rPr>
        <w:t>بسم الله الرحمن الرحيم</w:t>
      </w:r>
    </w:p>
    <w:p>
      <w:pPr>
        <w:jc w:val="right"/>
      </w:pPr>
      <w:r>
        <w:rPr>
          <w:sz w:val="24"/>
        </w:rPr>
        <w:t>التاريخ: 1446/04/20 هـ</w:t>
      </w:r>
    </w:p>
    <w:p>
      <w:pPr>
        <w:jc w:val="right"/>
      </w:pPr>
      <w:r>
        <w:rPr>
          <w:sz w:val="24"/>
        </w:rPr>
        <w:t>إلى سعادة ................................ حفظه الله</w:t>
      </w:r>
    </w:p>
    <w:p>
      <w:pPr>
        <w:jc w:val="right"/>
      </w:pPr>
      <w:r>
        <w:rPr>
          <w:sz w:val="24"/>
        </w:rPr>
        <w:t>السلام عليكم ورحمة الله وبركاته، أما بعد:</w:t>
      </w:r>
    </w:p>
    <w:p>
      <w:pPr>
        <w:jc w:val="right"/>
      </w:pPr>
      <w:r>
        <w:rPr>
          <w:sz w:val="24"/>
        </w:rPr>
        <w:t>الموضوع: طلب إنهاء الخدمة العسكرية (استقالة)</w:t>
      </w:r>
    </w:p>
    <w:p>
      <w:pPr>
        <w:jc w:val="right"/>
      </w:pPr>
      <w:r>
        <w:rPr>
          <w:sz w:val="24"/>
        </w:rPr>
        <w:t>أتقدم بهذا الطلب لإنهاء خدمتي العسكرية اعتبارًا من تاريخ 1446/04/20 هـ، وذلك بسبب ظروف عائلية قاهرة تتطلب تفرغي التام في هذه الفترة.</w:t>
      </w:r>
    </w:p>
    <w:p>
      <w:pPr>
        <w:jc w:val="right"/>
      </w:pPr>
      <w:r>
        <w:rPr>
          <w:sz w:val="24"/>
        </w:rPr>
        <w:t>لقد تشرفت بخدمة وطني الغالي لمدة 12 سنة، وأعتز بكل لحظة قضيتها في هذا العمل الشريف.</w:t>
      </w:r>
    </w:p>
    <w:p>
      <w:pPr>
        <w:jc w:val="right"/>
      </w:pPr>
      <w:r>
        <w:rPr>
          <w:sz w:val="24"/>
        </w:rPr>
        <w:t>أرجو من سعادتكم التكرم بالموافقة على طلبي، وتوجيه من يلزم بتسليمي ما بعهدتي وإخلاء طرفي حسب الأصول.</w:t>
      </w:r>
    </w:p>
    <w:p>
      <w:pPr>
        <w:jc w:val="right"/>
      </w:pPr>
      <w:r>
        <w:rPr>
          <w:sz w:val="24"/>
        </w:rPr>
        <w:t>داعيًا الله أن يحفظ هذا الوطن وقادته، وأن يديم عليه الأمن والأمان.</w:t>
      </w:r>
    </w:p>
    <w:p>
      <w:pPr>
        <w:jc w:val="right"/>
      </w:pPr>
      <w:r>
        <w:rPr>
          <w:sz w:val="24"/>
        </w:rPr>
        <w:t>مقدم الطلب:</w:t>
      </w:r>
      <w:r>
        <w:br/>
      </w:r>
      <w:r>
        <w:rPr>
          <w:sz w:val="24"/>
        </w:rPr>
        <w:t>الاسم: سليمان بن راشد المطيري</w:t>
      </w:r>
      <w:r>
        <w:br/>
      </w:r>
      <w:r>
        <w:rPr>
          <w:sz w:val="24"/>
        </w:rPr>
        <w:t>الرتبة: رقيب</w:t>
      </w:r>
      <w:r>
        <w:br/>
      </w:r>
      <w:r>
        <w:rPr>
          <w:sz w:val="24"/>
        </w:rPr>
        <w:t>الرقم العسكري: 281930</w:t>
      </w:r>
      <w:r>
        <w:br/>
      </w:r>
      <w:r>
        <w:rPr>
          <w:sz w:val="24"/>
        </w:rPr>
        <w:t>التوقيع: .......................</w:t>
      </w:r>
    </w:p>
    <w:p>
      <w:pPr>
        <w:jc w:val="right"/>
      </w:pPr>
      <w:r>
        <w:rPr>
          <w:sz w:val="24"/>
        </w:rPr>
        <w:t>أؤكد أن طلبي هذا جاء نتيجة لظروف عائلية قاهرة تتطلب تفرغي الكامل، وأتمنى من سعادتكم تفهم وضعي والموافقة على طلبي، مع خالص الشكر والتقدير.</w:t>
      </w:r>
    </w:p>
    <w:p/>
    <w:p>
      <w:r>
        <w:t>__________________________________________________</w:t>
      </w:r>
    </w:p>
    <w:p>
      <w:pPr>
        <w:jc w:val="center"/>
      </w:pPr>
      <w:r>
        <w:rPr>
          <w:i/>
        </w:rP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