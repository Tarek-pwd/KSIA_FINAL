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 ROOM_1 ===</w:t>
        <w:br/>
        <w:br/>
        <w:br/>
        <w:t>- Type: Bedroom</w:t>
        <w:br/>
        <w:br/>
        <w:br/>
        <w:t>- Area: 13674884.89 square units</w:t>
        <w:br/>
        <w:br/>
        <w:br/>
        <w:t>- Bounding Box: (3052.58, 1082.51) to (7526.61, 4327.02)</w:t>
        <w:br/>
        <w:br/>
        <w:br/>
        <w:t>- Contains 6 symbol(s):</w:t>
        <w:br/>
        <w:br/>
        <w:br/>
        <w:t xml:space="preserve">  • sofa at (6984.05, 1839.0), area: 1316782.95</w:t>
        <w:br/>
        <w:br/>
        <w:br/>
        <w:t>width : 1135.2028265179852 height : 1159.9540553947081</w:t>
        <w:br/>
        <w:br/>
        <w:br/>
        <w:t xml:space="preserve">  • furniture at (6466.53, 1368.3), area: 313830.43</w:t>
        <w:br/>
        <w:br/>
        <w:br/>
        <w:t>width : 592.6426520792438 height : 529.5442426801924</w:t>
        <w:br/>
        <w:br/>
        <w:br/>
        <w:t xml:space="preserve">  • door at (7117.6, 3948.78), area: 1166427.79</w:t>
        <w:br/>
        <w:br/>
        <w:br/>
        <w:t>width : 1110.1615876977348 height : 1050.6830211908577</w:t>
        <w:br/>
        <w:br/>
        <w:br/>
        <w:t xml:space="preserve">  • door at (3553.4, 2864.47), area: 112187.57</w:t>
        <w:br/>
        <w:br/>
        <w:br/>
        <w:t>width : 325.5361046632461 height : 344.624030950602</w:t>
        <w:br/>
        <w:br/>
        <w:br/>
        <w:t xml:space="preserve">  • bed at (3929.02, 2376.95), area: 2387301.24</w:t>
        <w:br/>
        <w:br/>
        <w:br/>
        <w:t>width : 1786.2750358444773 height : 1336.468802954773</w:t>
        <w:br/>
        <w:br/>
        <w:br/>
        <w:t xml:space="preserve">  • door at (3419.85, 2856.07), area: 229847.74</w:t>
        <w:br/>
        <w:br/>
        <w:br/>
        <w:t>width : 651.0722093264912 height : 353.02949512012856</w:t>
        <w:br/>
        <w:br/>
        <w:br/>
        <w:t>- Doors:</w:t>
        <w:br/>
        <w:br/>
        <w:br/>
        <w:t xml:space="preserve">  • Door at (7117.6, 3948.78)</w:t>
        <w:br/>
        <w:br/>
        <w:br/>
        <w:t xml:space="preserve">  • Door at (3553.4, 2864.47)</w:t>
        <w:br/>
        <w:br/>
        <w:br/>
        <w:t xml:space="preserve">  • Door at (3419.85, 2856.07)</w:t>
      </w:r>
    </w:p>
    <w:p/>
    <w:p>
      <w:r>
        <w:t>=== ROOM_2 ===</w:t>
        <w:br/>
        <w:br/>
        <w:br/>
        <w:t>- Type: Unknown</w:t>
        <w:br/>
        <w:br/>
        <w:br/>
        <w:t>- Area: 4314345.46 square units</w:t>
        <w:br/>
        <w:br/>
        <w:br/>
        <w:t>- Bounding Box: (4246.21, 10311.71) to (7000.74, 11891.94)</w:t>
        <w:br/>
        <w:br/>
        <w:br/>
        <w:t>- Contains 1 symbol(s):</w:t>
        <w:br/>
        <w:br/>
        <w:br/>
        <w:t xml:space="preserve">  • door at (6600.08, 11353.99), area: 1230344.56</w:t>
        <w:br/>
        <w:br/>
        <w:br/>
        <w:t>width : 1143.5499061247356 height : 1075.8994136994406</w:t>
        <w:br/>
        <w:br/>
        <w:br/>
        <w:t>- Doors:</w:t>
        <w:br/>
        <w:br/>
        <w:br/>
        <w:t xml:space="preserve">  • Door at (6600.08, 11353.99)</w:t>
      </w:r>
    </w:p>
    <w:p/>
    <w:p>
      <w:r>
        <w:t>=== ROOM_3 ===</w:t>
        <w:br/>
        <w:br/>
        <w:br/>
        <w:t>- Type: Unknown</w:t>
        <w:br/>
        <w:br/>
        <w:br/>
        <w:t>- Area: 8787886.37 square units</w:t>
        <w:br/>
        <w:br/>
        <w:br/>
        <w:t>- Bounding Box: (4171.08, 7663.99) to (9388.01, 10152.01)</w:t>
        <w:br/>
        <w:br/>
        <w:br/>
        <w:t>- Contains 2 symbol(s):</w:t>
        <w:br/>
        <w:br/>
        <w:br/>
        <w:t xml:space="preserve">  • stairs at (6583.39, 9555.22), area: 3566427.52</w:t>
        <w:br/>
        <w:br/>
        <w:br/>
        <w:t>width : 2946.519101182713 height : 1210.3868404118693</w:t>
        <w:br/>
        <w:br/>
        <w:br/>
        <w:t xml:space="preserve">  • door at (8728.59, 9630.87), area: 1626615.67</w:t>
        <w:br/>
        <w:br/>
        <w:br/>
        <w:t>width : 1343.8798166867327 height : 1210.3868404118693</w:t>
        <w:br/>
        <w:br/>
        <w:br/>
        <w:t>- Doors:</w:t>
        <w:br/>
        <w:br/>
        <w:br/>
        <w:t xml:space="preserve">  • Door at (8728.59, 9630.87)</w:t>
      </w:r>
    </w:p>
    <w:p/>
    <w:p>
      <w:r>
        <w:t>Abatement:</w:t>
        <w:br/>
        <w:t>The total number of rooms detected in this house is 3.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